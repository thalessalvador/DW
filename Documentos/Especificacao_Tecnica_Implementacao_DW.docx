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Especificação Técnica de Implementação (dbt + PostgreSQL)</w:t>
      </w:r>
    </w:p>
    <w:p>
      <w:r>
        <w:br/>
        <w:t>Este documento descreve os artefatos a serem implementados no projeto dbt para criação do Data Warehouse unificado.</w:t>
        <w:br/>
        <w:t>Inclui modelos, snapshots, dimensões, fatos e data marts.</w:t>
        <w:br/>
      </w:r>
    </w:p>
    <w:p>
      <w:pPr>
        <w:pStyle w:val="Heading2"/>
      </w:pPr>
      <w:r>
        <w:t>1. Schemas</w:t>
      </w:r>
    </w:p>
    <w:p>
      <w:r>
        <w:br/>
        <w:t>- public (RAW): dados originais das bases Northwind e Metabase.</w:t>
        <w:br/>
        <w:t>- stg: staging de normalização.</w:t>
        <w:br/>
        <w:t>- dw: camada central (fatos e dimensões).</w:t>
        <w:br/>
        <w:t>- snapshots: histórico SCD2.</w:t>
        <w:br/>
        <w:t>- dm_*: data marts (views).</w:t>
        <w:br/>
      </w:r>
    </w:p>
    <w:p>
      <w:pPr>
        <w:pStyle w:val="Heading2"/>
      </w:pPr>
      <w:r>
        <w:t>2. Modelos STG</w:t>
      </w:r>
    </w:p>
    <w:p>
      <w:r>
        <w:br/>
        <w:t>Exemplo: stg_northwind_customers.sql</w:t>
        <w:br/>
        <w:t>select</w:t>
        <w:br/>
        <w:t xml:space="preserve">  'NORTHWIND' as source_system,</w:t>
        <w:br/>
        <w:t xml:space="preserve">  custid as source_customer_id,</w:t>
        <w:br/>
        <w:t xml:space="preserve">  companyname as customer_name,</w:t>
        <w:br/>
        <w:t xml:space="preserve">  city,</w:t>
        <w:br/>
        <w:t xml:space="preserve">  country,</w:t>
        <w:br/>
        <w:t xml:space="preserve">  'NORTHWIND_' || custid as customer_nk</w:t>
        <w:br/>
        <w:t>from {{ source('northwind', 'customer') }};</w:t>
        <w:br/>
      </w:r>
    </w:p>
    <w:p>
      <w:r>
        <w:br/>
        <w:t>Exemplo: stg_metabase_accounts.sql</w:t>
        <w:br/>
        <w:t>select</w:t>
        <w:br/>
        <w:t xml:space="preserve">  'METABASE' as source_system,</w:t>
        <w:br/>
        <w:t xml:space="preserve">  id as source_customer_id,</w:t>
        <w:br/>
        <w:t xml:space="preserve">  email as customer_name,</w:t>
        <w:br/>
        <w:t xml:space="preserve">  country,</w:t>
        <w:br/>
        <w:t xml:space="preserve">  plan,</w:t>
        <w:br/>
        <w:t xml:space="preserve">  source as segment,</w:t>
        <w:br/>
        <w:t xml:space="preserve">  'METABASE_' || id as customer_nk</w:t>
        <w:br/>
        <w:t>from {{ source('metabase', 'accounts') }};</w:t>
        <w:br/>
      </w:r>
    </w:p>
    <w:p>
      <w:pPr>
        <w:pStyle w:val="Heading2"/>
      </w:pPr>
      <w:r>
        <w:t>3. Modelo Intermediário</w:t>
      </w:r>
    </w:p>
    <w:p>
      <w:r>
        <w:br/>
        <w:t>int_customers.sql</w:t>
        <w:br/>
        <w:t>select * from {{ ref('stg_northwind_customers') }}</w:t>
        <w:br/>
        <w:t>union all</w:t>
        <w:br/>
        <w:t>select * from {{ ref('stg_metabase_accounts') }};</w:t>
        <w:br/>
      </w:r>
    </w:p>
    <w:p>
      <w:pPr>
        <w:pStyle w:val="Heading2"/>
      </w:pPr>
      <w:r>
        <w:t>4. Snapshot</w:t>
      </w:r>
    </w:p>
    <w:p>
      <w:r>
        <w:br/>
        <w:t>snap_customers.sql</w:t>
        <w:br/>
        <w:t>{% snapshot customers_snapshot %}</w:t>
        <w:br/>
        <w:t>{{</w:t>
        <w:br/>
        <w:t xml:space="preserve">  config(</w:t>
        <w:br/>
        <w:t xml:space="preserve">    target_schema='snapshots',</w:t>
        <w:br/>
        <w:t xml:space="preserve">    unique_key='customer_nk',</w:t>
        <w:br/>
        <w:t xml:space="preserve">    strategy='check',</w:t>
        <w:br/>
        <w:t xml:space="preserve">    check_cols=['customer_name','city','country','plan','segment']</w:t>
        <w:br/>
        <w:t xml:space="preserve">  )</w:t>
        <w:br/>
        <w:t>}}</w:t>
        <w:br/>
        <w:t>select * from {{ ref('int_customers') }}</w:t>
        <w:br/>
        <w:t>{% endsnapshot %}</w:t>
        <w:br/>
      </w:r>
    </w:p>
    <w:p>
      <w:pPr>
        <w:pStyle w:val="Heading2"/>
      </w:pPr>
      <w:r>
        <w:t>5. Dimensões</w:t>
      </w:r>
    </w:p>
    <w:p>
      <w:r>
        <w:br/>
        <w:t>dim_customer.sql</w:t>
        <w:br/>
        <w:t>select</w:t>
        <w:br/>
        <w:t xml:space="preserve">  row_number() over(order by customer_nk) as customer_sk,</w:t>
        <w:br/>
        <w:t xml:space="preserve">  customer_nk,</w:t>
        <w:br/>
        <w:t xml:space="preserve">  source_system,</w:t>
        <w:br/>
        <w:t xml:space="preserve">  source_customer_id,</w:t>
        <w:br/>
        <w:t xml:space="preserve">  customer_name,</w:t>
        <w:br/>
        <w:t xml:space="preserve">  city,</w:t>
        <w:br/>
        <w:t xml:space="preserve">  country,</w:t>
        <w:br/>
        <w:t xml:space="preserve">  plan,</w:t>
        <w:br/>
        <w:t xml:space="preserve">  segment</w:t>
        <w:br/>
        <w:t>from {{ ref('customers_snapshot') }}</w:t>
        <w:br/>
        <w:t>where dbt_valid_to is null;</w:t>
        <w:br/>
      </w:r>
    </w:p>
    <w:p>
      <w:pPr>
        <w:pStyle w:val="Heading2"/>
      </w:pPr>
      <w:r>
        <w:t>6. Fato Unificado</w:t>
      </w:r>
    </w:p>
    <w:p>
      <w:r>
        <w:br/>
        <w:t>fact_sales.sql</w:t>
        <w:br/>
        <w:t>with northwind as (</w:t>
        <w:br/>
        <w:t xml:space="preserve">  select</w:t>
        <w:br/>
        <w:t xml:space="preserve">    'NORTHWIND' as source_system,</w:t>
        <w:br/>
        <w:t xml:space="preserve">    o.orderid as source_order_id,</w:t>
        <w:br/>
        <w:t xml:space="preserve">    'NORTHWIND_' || o.custid as customer_nk,</w:t>
        <w:br/>
        <w:t xml:space="preserve">    'NORTHWIND_' || od.productid as product_nk,</w:t>
        <w:br/>
        <w:t xml:space="preserve">    o.orderdate as order_date,</w:t>
        <w:br/>
        <w:t xml:space="preserve">    o.shippeddate as shipped_date,</w:t>
        <w:br/>
        <w:t xml:space="preserve">    od.qty,</w:t>
        <w:br/>
        <w:t xml:space="preserve">    od.unitprice,</w:t>
        <w:br/>
        <w:t xml:space="preserve">    od.discount,</w:t>
        <w:br/>
        <w:t xml:space="preserve">    (od.unitprice * od.qty) * (1 - od.discount) as total_amount</w:t>
        <w:br/>
        <w:t xml:space="preserve">  from {{ source('northwind', 'salesorder') }} o</w:t>
        <w:br/>
        <w:t xml:space="preserve">  join {{ source('northwind', 'orderdetail') }} od using(orderid)</w:t>
        <w:br/>
        <w:t>),</w:t>
        <w:br/>
        <w:t>metabase as (</w:t>
        <w:br/>
        <w:t xml:space="preserve">  select</w:t>
        <w:br/>
        <w:t xml:space="preserve">    'METABASE' as source_system,</w:t>
        <w:br/>
        <w:t xml:space="preserve">    id as source_order_id,</w:t>
        <w:br/>
        <w:t xml:space="preserve">    'METABASE_' || user_id as customer_nk,</w:t>
        <w:br/>
        <w:t xml:space="preserve">    'METABASE_' || product_id as product_nk,</w:t>
        <w:br/>
        <w:t xml:space="preserve">    created_at as order_date,</w:t>
        <w:br/>
        <w:t xml:space="preserve">    null::timestamp as shipped_date,</w:t>
        <w:br/>
        <w:t xml:space="preserve">    quantity as qty,</w:t>
        <w:br/>
        <w:t xml:space="preserve">    price as unitprice,</w:t>
        <w:br/>
        <w:t xml:space="preserve">    discount____ as discount,</w:t>
        <w:br/>
        <w:t xml:space="preserve">    total as total_amount</w:t>
        <w:br/>
        <w:t xml:space="preserve">  from {{ source('metabase', 'orders') }}</w:t>
        <w:br/>
        <w:t>)</w:t>
        <w:br/>
        <w:t>select * from northwind</w:t>
        <w:br/>
        <w:t>union all</w:t>
        <w:br/>
        <w:t>select * from metabase;</w:t>
        <w:br/>
      </w:r>
    </w:p>
    <w:p>
      <w:pPr>
        <w:pStyle w:val="Heading2"/>
      </w:pPr>
      <w:r>
        <w:t>7. Data Marts</w:t>
      </w:r>
    </w:p>
    <w:p>
      <w:r>
        <w:br/>
        <w:t>dm_sales.sql</w:t>
        <w:br/>
        <w:t>select * from {{ ref('fact_sales') }};</w:t>
        <w:br/>
        <w:br/>
        <w:t>dm_b2b.sql</w:t>
        <w:br/>
        <w:t>select * from {{ ref('fact_sales') }} where source_system = 'NORTHWIND';</w:t>
        <w:br/>
        <w:br/>
        <w:t>dm_b2c.sql</w:t>
        <w:br/>
        <w:t>select * from {{ ref('fact_sales') }} where source_system = 'METABASE';</w:t>
        <w:br/>
      </w:r>
    </w:p>
    <w:p>
      <w:pPr>
        <w:pStyle w:val="Heading2"/>
      </w:pPr>
      <w:r>
        <w:t>8. Execução</w:t>
      </w:r>
    </w:p>
    <w:p>
      <w:r>
        <w:br/>
        <w:t>Comandos principais:</w:t>
        <w:br/>
        <w:t>- dbt run --select staging</w:t>
        <w:br/>
        <w:t>- dbt snapshot</w:t>
        <w:br/>
        <w:t>- dbt run --select dw</w:t>
        <w:br/>
        <w:t>- dbt run --select marts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